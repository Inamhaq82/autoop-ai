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721E4" w:rsidRDefault="00000000">
      <w:pPr>
        <w:pStyle w:val="Heading1"/>
      </w:pPr>
      <w:r>
        <w:t>Automation-AI Intake – Lead Automation Setup</w:t>
      </w:r>
    </w:p>
    <w:p w:rsidR="009721E4" w:rsidRDefault="00000000">
      <w:r>
        <w:t>1. Business Name:</w:t>
      </w:r>
    </w:p>
    <w:p w:rsidR="009721E4" w:rsidRDefault="00000000">
      <w:r>
        <w:t>2. Primary Contact Email:</w:t>
      </w:r>
    </w:p>
    <w:p w:rsidR="009721E4" w:rsidRDefault="00000000">
      <w:r>
        <w:t>3. Where do leads arrive? (Email / Contact Form)</w:t>
      </w:r>
    </w:p>
    <w:p w:rsidR="00640F78" w:rsidRPr="00640F78" w:rsidRDefault="00640F78" w:rsidP="00640F78">
      <w:r>
        <w:tab/>
        <w:t xml:space="preserve"> </w:t>
      </w:r>
      <w:r w:rsidRPr="00640F78">
        <w:rPr>
          <w:rFonts w:ascii="Segoe UI Symbol" w:hAnsi="Segoe UI Symbol" w:cs="Segoe UI Symbol"/>
        </w:rPr>
        <w:t>☐</w:t>
      </w:r>
      <w:r w:rsidRPr="00640F78">
        <w:t xml:space="preserve"> Email</w:t>
      </w:r>
    </w:p>
    <w:p w:rsidR="00640F78" w:rsidRDefault="00640F78" w:rsidP="00640F78">
      <w:pPr>
        <w:ind w:firstLine="720"/>
      </w:pPr>
      <w:r w:rsidRPr="00640F78">
        <w:t xml:space="preserve"> </w:t>
      </w:r>
      <w:r w:rsidRPr="00640F78">
        <w:rPr>
          <w:rFonts w:ascii="Segoe UI Symbol" w:hAnsi="Segoe UI Symbol" w:cs="Segoe UI Symbol"/>
        </w:rPr>
        <w:t>☐</w:t>
      </w:r>
      <w:r w:rsidRPr="00640F78">
        <w:t xml:space="preserve"> Contact form</w:t>
      </w:r>
    </w:p>
    <w:p w:rsidR="00640F78" w:rsidRDefault="00000000" w:rsidP="00640F78">
      <w:r>
        <w:t>4. If Email, which address receives leads?</w:t>
      </w:r>
    </w:p>
    <w:p w:rsidR="009721E4" w:rsidRDefault="00000000">
      <w:r>
        <w:t>5. Preferred Reply Tone (Professional / Friendly / Direct):</w:t>
      </w:r>
    </w:p>
    <w:p w:rsidR="00640F78" w:rsidRDefault="00640F78" w:rsidP="00640F78">
      <w:pPr>
        <w:ind w:firstLine="720"/>
      </w:pPr>
      <w:r>
        <w:rPr>
          <w:rFonts w:ascii="Segoe UI Symbol" w:hAnsi="Segoe UI Symbol" w:cs="Segoe UI Symbol"/>
        </w:rPr>
        <w:t>☐</w:t>
      </w:r>
      <w:r>
        <w:t xml:space="preserve"> Professional</w:t>
      </w:r>
    </w:p>
    <w:p w:rsidR="00640F78" w:rsidRDefault="00640F78" w:rsidP="00640F78">
      <w:pPr>
        <w:ind w:firstLine="720"/>
      </w:pPr>
      <w:r>
        <w:rPr>
          <w:rFonts w:ascii="Segoe UI Symbol" w:hAnsi="Segoe UI Symbol" w:cs="Segoe UI Symbol"/>
        </w:rPr>
        <w:t>☐</w:t>
      </w:r>
      <w:r>
        <w:t xml:space="preserve"> Friendly</w:t>
      </w:r>
    </w:p>
    <w:p w:rsidR="00640F78" w:rsidRDefault="00640F78" w:rsidP="00640F78">
      <w:pPr>
        <w:ind w:firstLine="720"/>
      </w:pPr>
      <w:r>
        <w:rPr>
          <w:rFonts w:ascii="Segoe UI Symbol" w:hAnsi="Segoe UI Symbol" w:cs="Segoe UI Symbol"/>
        </w:rPr>
        <w:t>☐</w:t>
      </w:r>
      <w:r>
        <w:t xml:space="preserve"> Direct</w:t>
      </w:r>
    </w:p>
    <w:p w:rsidR="009721E4" w:rsidRDefault="00000000">
      <w:r>
        <w:t>6. What makes a lead urgent for you?</w:t>
      </w:r>
    </w:p>
    <w:p w:rsidR="00640F78" w:rsidRDefault="00640F78">
      <w:r>
        <w:tab/>
      </w:r>
    </w:p>
    <w:p w:rsidR="009721E4" w:rsidRDefault="00000000">
      <w:r>
        <w:t>7. Where should leads be logged? (Excel / Google Sheet)</w:t>
      </w:r>
    </w:p>
    <w:p w:rsidR="00640F78" w:rsidRDefault="00640F78" w:rsidP="00640F78">
      <w:r>
        <w:tab/>
      </w:r>
      <w:r>
        <w:rPr>
          <w:rFonts w:ascii="Segoe UI Symbol" w:hAnsi="Segoe UI Symbol" w:cs="Segoe UI Symbol"/>
        </w:rPr>
        <w:t>☐</w:t>
      </w:r>
      <w:r>
        <w:t xml:space="preserve"> Excel</w:t>
      </w:r>
    </w:p>
    <w:p w:rsidR="00640F78" w:rsidRDefault="00640F78" w:rsidP="00640F78">
      <w:pPr>
        <w:ind w:firstLine="720"/>
      </w:pPr>
      <w:r>
        <w:rPr>
          <w:rFonts w:ascii="Segoe UI Symbol" w:hAnsi="Segoe UI Symbol" w:cs="Segoe UI Symbol"/>
        </w:rPr>
        <w:t>☐</w:t>
      </w:r>
      <w:r>
        <w:t xml:space="preserve"> Google Sheet</w:t>
      </w:r>
    </w:p>
    <w:p w:rsidR="009721E4" w:rsidRDefault="00000000">
      <w:r>
        <w:t>8. Where should urgent alerts go? (Email / Slack / Other)</w:t>
      </w:r>
    </w:p>
    <w:p w:rsidR="00640F78" w:rsidRDefault="00640F78" w:rsidP="00640F78">
      <w:r>
        <w:tab/>
      </w:r>
      <w:r>
        <w:rPr>
          <w:rFonts w:ascii="Segoe UI Symbol" w:hAnsi="Segoe UI Symbol" w:cs="Segoe UI Symbol"/>
        </w:rPr>
        <w:t>☐</w:t>
      </w:r>
      <w:r>
        <w:t xml:space="preserve"> Email</w:t>
      </w:r>
    </w:p>
    <w:p w:rsidR="00640F78" w:rsidRDefault="00640F78" w:rsidP="00640F78">
      <w:pPr>
        <w:ind w:firstLine="720"/>
      </w:pPr>
      <w:r>
        <w:rPr>
          <w:rFonts w:ascii="Segoe UI Symbol" w:hAnsi="Segoe UI Symbol" w:cs="Segoe UI Symbol"/>
        </w:rPr>
        <w:t>☐</w:t>
      </w:r>
      <w:r>
        <w:t xml:space="preserve"> Slack</w:t>
      </w:r>
    </w:p>
    <w:p w:rsidR="00640F78" w:rsidRDefault="00640F78" w:rsidP="00640F78">
      <w:pPr>
        <w:ind w:firstLine="720"/>
      </w:pPr>
      <w:r>
        <w:rPr>
          <w:rFonts w:ascii="Segoe UI Symbol" w:hAnsi="Segoe UI Symbol" w:cs="Segoe UI Symbol"/>
        </w:rPr>
        <w:t>☐</w:t>
      </w:r>
      <w:r>
        <w:t xml:space="preserve"> Other (text)</w:t>
      </w:r>
    </w:p>
    <w:sectPr w:rsidR="00640F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2299308">
    <w:abstractNumId w:val="8"/>
  </w:num>
  <w:num w:numId="2" w16cid:durableId="2104524041">
    <w:abstractNumId w:val="6"/>
  </w:num>
  <w:num w:numId="3" w16cid:durableId="1570964501">
    <w:abstractNumId w:val="5"/>
  </w:num>
  <w:num w:numId="4" w16cid:durableId="1904675430">
    <w:abstractNumId w:val="4"/>
  </w:num>
  <w:num w:numId="5" w16cid:durableId="1874658875">
    <w:abstractNumId w:val="7"/>
  </w:num>
  <w:num w:numId="6" w16cid:durableId="2100365580">
    <w:abstractNumId w:val="3"/>
  </w:num>
  <w:num w:numId="7" w16cid:durableId="1668285293">
    <w:abstractNumId w:val="2"/>
  </w:num>
  <w:num w:numId="8" w16cid:durableId="2071727830">
    <w:abstractNumId w:val="1"/>
  </w:num>
  <w:num w:numId="9" w16cid:durableId="1233003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40F78"/>
    <w:rsid w:val="007B5D81"/>
    <w:rsid w:val="009721E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AF0499"/>
  <w14:defaultImageDpi w14:val="300"/>
  <w15:docId w15:val="{CECA40DF-18DC-458B-82DC-A1D57C173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40F7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Inam Haq</cp:lastModifiedBy>
  <cp:revision>2</cp:revision>
  <dcterms:created xsi:type="dcterms:W3CDTF">2026-01-11T03:31:00Z</dcterms:created>
  <dcterms:modified xsi:type="dcterms:W3CDTF">2026-01-11T03:31:00Z</dcterms:modified>
  <cp:category/>
</cp:coreProperties>
</file>